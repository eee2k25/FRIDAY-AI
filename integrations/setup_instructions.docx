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Setup Instructions</w:t>
      </w:r>
    </w:p>
    <w:p>
      <w:pPr>
        <w:pStyle w:val="Heading1"/>
      </w:pPr>
      <w:r>
        <w:t>Integration Setup Instructions</w:t>
      </w:r>
    </w:p>
    <w:p/>
    <w:p>
      <w:pPr>
        <w:pStyle w:val="Heading2"/>
      </w:pPr>
      <w:r>
        <w:t>Overview</w:t>
      </w:r>
    </w:p>
    <w:p>
      <w:r>
        <w:t xml:space="preserve">This document outlines how to connect </w:t>
      </w:r>
      <w:r>
        <w:rPr>
          <w:b/>
        </w:rPr>
        <w:t>Gmail</w:t>
      </w:r>
      <w:r>
        <w:t xml:space="preserve">, </w:t>
      </w:r>
      <w:r>
        <w:rPr>
          <w:b/>
        </w:rPr>
        <w:t>Google Drive</w:t>
      </w:r>
      <w:r>
        <w:t xml:space="preserve">, and </w:t>
      </w:r>
      <w:r>
        <w:rPr>
          <w:b/>
        </w:rPr>
        <w:t>Git</w:t>
      </w:r>
      <w:r>
        <w:t xml:space="preserve"> to FRIDAY on this machine.</w:t>
      </w:r>
    </w:p>
    <w:p/>
    <w:p>
      <w:pPr>
        <w:pStyle w:val="Heading2"/>
      </w:pPr>
      <w:r>
        <w:t>1. Gmail Integration</w:t>
      </w:r>
    </w:p>
    <w:p>
      <w:pPr>
        <w:pStyle w:val="ListBullet"/>
      </w:pPr>
      <w:r>
        <w:t>FRIDAY uses the Gmail API via OAuth 2.0.</w:t>
      </w:r>
    </w:p>
    <w:p>
      <w:pPr>
        <w:pStyle w:val="ListBullet"/>
      </w:pPr>
      <w:r>
        <w:t xml:space="preserve">You need to create a </w:t>
      </w:r>
      <w:r>
        <w:rPr>
          <w:b/>
        </w:rPr>
        <w:t>Google Cloud project</w:t>
      </w:r>
      <w:r>
        <w:t xml:space="preserve"> and enable the </w:t>
      </w:r>
      <w:r>
        <w:rPr>
          <w:b/>
        </w:rPr>
        <w:t>Gmail API</w:t>
      </w:r>
      <w:r>
        <w:t>.</w:t>
      </w:r>
    </w:p>
    <w:p>
      <w:pPr>
        <w:pStyle w:val="ListBullet"/>
      </w:pPr>
      <w:r>
        <w:t xml:space="preserve">Generate </w:t>
      </w:r>
      <w:r>
        <w:rPr>
          <w:b/>
        </w:rPr>
        <w:t>OAuth client credentials</w:t>
      </w:r>
      <w:r>
        <w:t xml:space="preserve"> (type: Desktop app).</w:t>
      </w:r>
    </w:p>
    <w:p>
      <w:pPr>
        <w:pStyle w:val="ListBullet"/>
      </w:pPr>
      <w:r>
        <w:t>Download the `credentials.json` file.</w:t>
      </w:r>
    </w:p>
    <w:p>
      <w:pPr>
        <w:pStyle w:val="ListBullet"/>
      </w:pPr>
      <w:r>
        <w:t>Place the file at:</w:t>
      </w:r>
    </w:p>
    <w:p>
      <w:r>
        <w:t xml:space="preserve">  ```</w:t>
      </w:r>
    </w:p>
    <w:p>
      <w:r>
        <w:t xml:space="preserve">  C:\MARVEL\FRIDAY\integrations\gmail\credentials.json</w:t>
      </w:r>
    </w:p>
    <w:p>
      <w:r>
        <w:t xml:space="preserve">  ```</w:t>
      </w:r>
    </w:p>
    <w:p>
      <w:pPr>
        <w:pStyle w:val="ListBullet"/>
      </w:pPr>
      <w:r>
        <w:t>The first time FRIDAY runs the script it will open a browser for you to grant access and will store the token at `token.json` in the same folder.</w:t>
      </w:r>
    </w:p>
    <w:p/>
    <w:p>
      <w:pPr>
        <w:pStyle w:val="Heading2"/>
      </w:pPr>
      <w:r>
        <w:t>2. Google Drive Integration</w:t>
      </w:r>
    </w:p>
    <w:p>
      <w:pPr>
        <w:pStyle w:val="ListBullet"/>
      </w:pPr>
      <w:r>
        <w:t xml:space="preserve">Enable the </w:t>
      </w:r>
      <w:r>
        <w:rPr>
          <w:b/>
        </w:rPr>
        <w:t>Google Drive API</w:t>
      </w:r>
      <w:r>
        <w:t xml:space="preserve"> in the same Google Cloud project.</w:t>
      </w:r>
    </w:p>
    <w:p>
      <w:pPr>
        <w:pStyle w:val="ListBullet"/>
      </w:pPr>
      <w:r>
        <w:t xml:space="preserve">Use the </w:t>
      </w:r>
      <w:r>
        <w:rPr>
          <w:b/>
        </w:rPr>
        <w:t>same OAuth client</w:t>
      </w:r>
      <w:r>
        <w:t xml:space="preserve"> (the `credentials.json` above works for both services).</w:t>
      </w:r>
    </w:p>
    <w:p>
      <w:pPr>
        <w:pStyle w:val="ListBullet"/>
      </w:pPr>
      <w:r>
        <w:t>FRIDAY will use the token generated during Gmail authentication for Drive as well.</w:t>
      </w:r>
    </w:p>
    <w:p>
      <w:pPr>
        <w:pStyle w:val="ListBullet"/>
      </w:pPr>
      <w:r>
        <w:t>To sync a folder, edit `drive_sync.py` (created below) and set:</w:t>
      </w:r>
    </w:p>
    <w:p>
      <w:r>
        <w:t xml:space="preserve">  ```python</w:t>
      </w:r>
    </w:p>
    <w:p>
      <w:r>
        <w:t xml:space="preserve">  LOCAL_SYNC_FOLDER = r"C:\Path\To\Your\SyncFolder"</w:t>
      </w:r>
    </w:p>
    <w:p>
      <w:r>
        <w:t xml:space="preserve">  ```</w:t>
      </w:r>
    </w:p>
    <w:p/>
    <w:p>
      <w:pPr>
        <w:pStyle w:val="Heading2"/>
      </w:pPr>
      <w:r>
        <w:t>3. Git Integration</w:t>
      </w:r>
    </w:p>
    <w:p>
      <w:pPr>
        <w:pStyle w:val="ListBullet"/>
      </w:pPr>
      <w:r>
        <w:t>Git is already installed on this PC.</w:t>
      </w:r>
    </w:p>
    <w:p>
      <w:pPr>
        <w:pStyle w:val="ListBullet"/>
      </w:pPr>
      <w:r>
        <w:t>Choose a local repository folder, e.g.:</w:t>
      </w:r>
    </w:p>
    <w:p>
      <w:r>
        <w:t xml:space="preserve">  ```</w:t>
      </w:r>
    </w:p>
    <w:p>
      <w:r>
        <w:t xml:space="preserve">  C:\MARVEL\FRIDAY\integrations\my_repo</w:t>
      </w:r>
    </w:p>
    <w:p>
      <w:r>
        <w:t xml:space="preserve">  ```</w:t>
      </w:r>
    </w:p>
    <w:p>
      <w:pPr>
        <w:pStyle w:val="ListBullet"/>
      </w:pPr>
      <w:r>
        <w:t>Clone your remote repo (HTTPS works without extra keys if the repo is public, or use a Personal Access Token for private repos):</w:t>
      </w:r>
    </w:p>
    <w:p>
      <w:r>
        <w:t xml:space="preserve">  ```powershell</w:t>
      </w:r>
    </w:p>
    <w:p>
      <w:r>
        <w:t xml:space="preserve">  git clone https://github.com/youruser/yourrepo.git C:\MARVEL\FRIDAY\integrations\my_repo</w:t>
      </w:r>
    </w:p>
    <w:p>
      <w:r>
        <w:t xml:space="preserve">  ```</w:t>
      </w:r>
    </w:p>
    <w:p>
      <w:pPr>
        <w:pStyle w:val="ListBullet"/>
      </w:pPr>
      <w:r>
        <w:t>FRIDAY provides a helper PowerShell script `git_helper.ps1` to pull, add, commit, and push changes.</w:t>
      </w:r>
    </w:p>
    <w:p/>
    <w:p>
      <w:pPr>
        <w:pStyle w:val="Heading2"/>
      </w:pPr>
      <w:r>
        <w:t>4. Helper Scripts</w:t>
      </w:r>
    </w:p>
    <w:p>
      <w:pPr>
        <w:pStyle w:val="ListBullet"/>
      </w:pPr>
      <w:r>
        <w:rPr>
          <w:b/>
        </w:rPr>
        <w:t>gmail_send.py</w:t>
      </w:r>
      <w:r>
        <w:t xml:space="preserve"> – Sends an email using the Gmail API.</w:t>
      </w:r>
    </w:p>
    <w:p>
      <w:pPr>
        <w:pStyle w:val="ListBullet"/>
      </w:pPr>
      <w:r>
        <w:rPr>
          <w:b/>
        </w:rPr>
        <w:t>drive_sync.py</w:t>
      </w:r>
      <w:r>
        <w:t xml:space="preserve"> – Uploads/downloads files between the local sync folder and Google Drive.</w:t>
      </w:r>
    </w:p>
    <w:p>
      <w:pPr>
        <w:pStyle w:val="ListBullet"/>
      </w:pPr>
      <w:r>
        <w:rPr>
          <w:b/>
        </w:rPr>
        <w:t>git_helper.ps1</w:t>
      </w:r>
      <w:r>
        <w:t xml:space="preserve"> – Simple wrapper for common Git actions.</w:t>
      </w:r>
    </w:p>
    <w:p/>
    <w:p>
      <w:pPr>
        <w:pStyle w:val="Heading2"/>
      </w:pPr>
      <w:r>
        <w:t>5. Running the Integration</w:t>
      </w:r>
    </w:p>
    <w:p>
      <w:pPr>
        <w:pStyle w:val="ListNumber"/>
      </w:pPr>
      <w:r>
        <w:t>Open PowerShell and navigate to the integration folder:</w:t>
      </w:r>
    </w:p>
    <w:p>
      <w:r>
        <w:t xml:space="preserve">   ```powershell</w:t>
      </w:r>
    </w:p>
    <w:p>
      <w:r>
        <w:t xml:space="preserve">   cd C:\MARVEL\FRIDAY\integrations</w:t>
      </w:r>
    </w:p>
    <w:p>
      <w:r>
        <w:t xml:space="preserve">   ```</w:t>
      </w:r>
    </w:p>
    <w:p>
      <w:pPr>
        <w:pStyle w:val="ListNumber"/>
      </w:pPr>
      <w:r>
        <w:t>Run the Gmail script to authorize:</w:t>
      </w:r>
    </w:p>
    <w:p>
      <w:r>
        <w:t xml:space="preserve">   ```powershell</w:t>
      </w:r>
    </w:p>
    <w:p>
      <w:r>
        <w:t xml:space="preserve">   python gmail_send.py --test</w:t>
      </w:r>
    </w:p>
    <w:p>
      <w:r>
        <w:t xml:space="preserve">   ```</w:t>
      </w:r>
    </w:p>
    <w:p>
      <w:r>
        <w:t xml:space="preserve">   This will open a browser; grant permission and the token will be saved.</w:t>
      </w:r>
    </w:p>
    <w:p>
      <w:pPr>
        <w:pStyle w:val="ListNumber"/>
      </w:pPr>
      <w:r>
        <w:t>Run the Drive sync script to test:</w:t>
      </w:r>
    </w:p>
    <w:p>
      <w:r>
        <w:t xml:space="preserve">   ```powershell</w:t>
      </w:r>
    </w:p>
    <w:p>
      <w:r>
        <w:t xml:space="preserve">   python drive_sync.py --dry-run</w:t>
      </w:r>
    </w:p>
    <w:p>
      <w:r>
        <w:t xml:space="preserve">   ```</w:t>
      </w:r>
    </w:p>
    <w:p>
      <w:pPr>
        <w:pStyle w:val="ListNumber"/>
      </w:pPr>
      <w:r>
        <w:t>Use the Git helper for version control:</w:t>
      </w:r>
    </w:p>
    <w:p>
      <w:r>
        <w:t xml:space="preserve">   ```powershell</w:t>
      </w:r>
    </w:p>
    <w:p>
      <w:r>
        <w:t xml:space="preserve">   .\git_helper.ps1 -Action Pull</w:t>
      </w:r>
    </w:p>
    <w:p>
      <w:r>
        <w:t xml:space="preserve">   .\git_helper.ps1 -Action Commit -Message "Automated commit by FRIDAY"</w:t>
      </w:r>
    </w:p>
    <w:p>
      <w:r>
        <w:t xml:space="preserve">   .\git_helper.ps1 -Action Push</w:t>
      </w:r>
    </w:p>
    <w:p>
      <w:r>
        <w:t xml:space="preserve">   ```</w:t>
      </w:r>
    </w:p>
    <w:p/>
    <w:p>
      <w:pPr>
        <w:pStyle w:val="Heading2"/>
      </w:pPr>
      <w:r>
        <w:t>6. Security Note</w:t>
      </w:r>
    </w:p>
    <w:p>
      <w:pPr>
        <w:pStyle w:val="ListBullet"/>
      </w:pPr>
      <w:r>
        <w:t>Keep `credentials.json` and `token.json` private.</w:t>
      </w:r>
    </w:p>
    <w:p>
      <w:pPr>
        <w:pStyle w:val="ListBullet"/>
      </w:pPr>
      <w:r>
        <w:t>Do not commit them to any repository.</w:t>
      </w:r>
    </w:p>
    <w:p>
      <w:pPr>
        <w:pStyle w:val="ListBullet"/>
      </w:pPr>
      <w:r>
        <w:t>If you use a PAT for Git, store it in Windows Credential Manager or an environment variable `GIT_PAT`.</w:t>
      </w:r>
    </w:p>
    <w:p/>
    <w:p>
      <w:r>
        <w:t>---</w:t>
      </w:r>
    </w:p>
    <w:p>
      <w:r>
        <w:t>*Generated by FRIDAY – your autonomous integration assistant.*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